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Typeface and Alignment Compliance Report</w:t>
      </w:r>
    </w:p>
    <w:p>
      <w:pPr>
        <w:jc w:val="center"/>
      </w:pPr>
      <w:r>
        <w:rPr>
          <w:color w:val="444444"/>
          <w:sz w:val="28"/>
        </w:rPr>
        <w:t>Government of India – Digital Presence Guidelines Audit</w:t>
      </w:r>
    </w:p>
    <w:p>
      <w:pPr>
        <w:jc w:val="center"/>
      </w:pPr>
      <w:r>
        <w:rPr>
          <w:b/>
        </w:rPr>
        <w:t>URL: https://www.meity.gov.in/</w:t>
        <w:br/>
      </w:r>
      <w:r>
        <w:t>Date: 2026-06-05 11:23:02</w:t>
        <w:br/>
      </w:r>
      <w:r>
        <w:t>Tool: GIGW Auditor v2.6</w:t>
        <w:br/>
      </w:r>
    </w:p>
    <w:p>
      <w:r>
        <w:br w:type="page"/>
      </w:r>
    </w:p>
    <w:p>
      <w:pPr>
        <w:pStyle w:val="Heading1"/>
      </w:pPr>
      <w:r>
        <w:t>Executive Summary</w:t>
      </w:r>
    </w:p>
    <w:p>
      <w:r>
        <w:rPr>
          <w:b/>
        </w:rPr>
        <w:t xml:space="preserve">Overall Result: </w:t>
      </w:r>
      <w:r>
        <w:rPr>
          <w:b/>
          <w:color w:val="CC0000"/>
          <w:sz w:val="32"/>
        </w:rPr>
        <w:t>FAIL</w:t>
      </w:r>
    </w:p>
    <w:p>
      <w:r>
        <w:t>Audit complete. Checked 25 rule definitions. Total failures: 6.</w:t>
      </w:r>
    </w:p>
    <w:p>
      <w:pPr>
        <w:pStyle w:val="Heading2"/>
      </w:pPr>
      <w:r>
        <w:t>Summary</w:t>
      </w:r>
    </w:p>
    <w:tbl>
      <w:tblPr>
        <w:tblStyle w:val="LightList-Accent1"/>
        <w:tblW w:type="auto" w:w="0"/>
        <w:jc w:val="center"/>
        <w:tblLook w:firstColumn="1" w:firstRow="1" w:lastColumn="0" w:lastRow="0" w:noHBand="0" w:noVBand="1" w:val="04A0"/>
      </w:tblPr>
      <w:tblGrid>
        <w:gridCol w:w="4320"/>
        <w:gridCol w:w="4320"/>
      </w:tblGrid>
      <w:tr>
        <w:tc>
          <w:tcPr>
            <w:tcW w:type="dxa" w:w="4320"/>
          </w:tcPr>
          <w:p>
            <w:pPr>
              <w:jc w:val="center"/>
            </w:pPr>
            <w:r>
              <w:t>Metric</w:t>
            </w:r>
          </w:p>
        </w:tc>
        <w:tc>
          <w:tcPr>
            <w:tcW w:type="dxa" w:w="4320"/>
          </w:tcPr>
          <w:p>
            <w:pPr>
              <w:jc w:val="center"/>
            </w:pPr>
            <w:r>
              <w:t>Count</w:t>
            </w:r>
          </w:p>
        </w:tc>
      </w:tr>
      <w:tr>
        <w:tc>
          <w:tcPr>
            <w:tcW w:type="dxa" w:w="4320"/>
          </w:tcPr>
          <w:p>
            <w:pPr>
              <w:jc w:val="left"/>
            </w:pPr>
            <w:r>
              <w:t>PASS</w:t>
            </w:r>
          </w:p>
        </w:tc>
        <w:tc>
          <w:tcPr>
            <w:tcW w:type="dxa" w:w="4320"/>
          </w:tcPr>
          <w:p>
            <w:pPr>
              <w:jc w:val="right"/>
            </w:pPr>
            <w:r>
              <w:t>17</w:t>
            </w:r>
          </w:p>
        </w:tc>
      </w:tr>
      <w:tr>
        <w:tc>
          <w:tcPr>
            <w:tcW w:type="dxa" w:w="4320"/>
          </w:tcPr>
          <w:p>
            <w:pPr>
              <w:jc w:val="left"/>
            </w:pPr>
            <w:r>
              <w:t>FAIL</w:t>
            </w:r>
          </w:p>
        </w:tc>
        <w:tc>
          <w:tcPr>
            <w:tcW w:type="dxa" w:w="4320"/>
          </w:tcPr>
          <w:p>
            <w:pPr>
              <w:jc w:val="right"/>
            </w:pPr>
            <w:r>
              <w:t>7</w:t>
            </w:r>
          </w:p>
        </w:tc>
      </w:tr>
      <w:tr>
        <w:tc>
          <w:tcPr>
            <w:tcW w:type="dxa" w:w="4320"/>
          </w:tcPr>
          <w:p>
            <w:pPr>
              <w:jc w:val="left"/>
            </w:pPr>
            <w:r>
              <w:t>SKIP</w:t>
            </w:r>
          </w:p>
        </w:tc>
        <w:tc>
          <w:tcPr>
            <w:tcW w:type="dxa" w:w="4320"/>
          </w:tcPr>
          <w:p>
            <w:pPr>
              <w:jc w:val="right"/>
            </w:pPr>
            <w:r>
              <w:t>2</w:t>
            </w:r>
          </w:p>
        </w:tc>
      </w:tr>
      <w:tr>
        <w:tc>
          <w:tcPr>
            <w:tcW w:type="dxa" w:w="4320"/>
          </w:tcPr>
          <w:p>
            <w:pPr>
              <w:jc w:val="left"/>
            </w:pPr>
            <w:r>
              <w:t>INFO</w:t>
            </w:r>
          </w:p>
        </w:tc>
        <w:tc>
          <w:tcPr>
            <w:tcW w:type="dxa" w:w="4320"/>
          </w:tcPr>
          <w:p>
            <w:pPr>
              <w:jc w:val="right"/>
            </w:pPr>
            <w:r>
              <w:t>1</w:t>
            </w:r>
          </w:p>
        </w:tc>
      </w:tr>
    </w:tbl>
    <w:p>
      <w:r>
        <w:br w:type="page"/>
      </w:r>
    </w:p>
    <w:p>
      <w:pPr>
        <w:pStyle w:val="Heading1"/>
      </w:pPr>
      <w:r>
        <w:t>Detailed Test Results</w:t>
      </w:r>
    </w:p>
    <w:p>
      <w:pPr>
        <w:pStyle w:val="Heading2"/>
      </w:pPr>
      <w:r>
        <w:t>TC-01: Font Resource Loading</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TC-01</w:t>
            </w:r>
          </w:p>
        </w:tc>
      </w:tr>
      <w:tr>
        <w:tc>
          <w:tcPr>
            <w:tcW w:type="dxa" w:w="4320"/>
          </w:tcPr>
          <w:p>
            <w:pPr>
              <w:jc w:val="left"/>
            </w:pPr>
            <w:r>
              <w:rPr>
                <w:b/>
              </w:rPr>
              <w:t>Description</w:t>
            </w:r>
          </w:p>
        </w:tc>
        <w:tc>
          <w:tcPr>
            <w:tcW w:type="dxa" w:w="4320"/>
          </w:tcPr>
          <w:p>
            <w:pPr>
              <w:jc w:val="left"/>
            </w:pPr>
            <w:r>
              <w:t>Verify that Noto Sans font files are loaded via CSS.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Noto Sans font resources detected. @font-face: ['"Noto Sans"', '"Noto Sans"', '"Noto Sans"', '"Noto Sans"']; Native browser layout stack active verification confirmation.</w:t>
            </w:r>
          </w:p>
        </w:tc>
      </w:tr>
    </w:tbl>
    <w:p/>
    <w:p>
      <w:r>
        <w:rPr>
          <w:b/>
        </w:rPr>
        <w:t>Screenshot Evidence:</w:t>
      </w:r>
    </w:p>
    <w:p>
      <w:pPr>
        <w:jc w:val="center"/>
      </w:pPr>
      <w:r>
        <w:drawing>
          <wp:inline xmlns:a="http://schemas.openxmlformats.org/drawingml/2006/main" xmlns:pic="http://schemas.openxmlformats.org/drawingml/2006/picture">
            <wp:extent cx="5029200" cy="2601039"/>
            <wp:docPr id="1" name="Picture 1"/>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TC-02: Inline Style Noto Sans Reference</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TC-02</w:t>
            </w:r>
          </w:p>
        </w:tc>
      </w:tr>
      <w:tr>
        <w:tc>
          <w:tcPr>
            <w:tcW w:type="dxa" w:w="4320"/>
          </w:tcPr>
          <w:p>
            <w:pPr>
              <w:jc w:val="left"/>
            </w:pPr>
            <w:r>
              <w:rPr>
                <w:b/>
              </w:rPr>
              <w:t>Description</w:t>
            </w:r>
          </w:p>
        </w:tc>
        <w:tc>
          <w:tcPr>
            <w:tcW w:type="dxa" w:w="4320"/>
          </w:tcPr>
          <w:p>
            <w:pPr>
              <w:jc w:val="left"/>
            </w:pPr>
            <w:r>
              <w:t>Check whether any element uses Noto Sans via inline style.</w:t>
            </w:r>
          </w:p>
        </w:tc>
      </w:tr>
      <w:tr>
        <w:tc>
          <w:tcPr>
            <w:tcW w:type="dxa" w:w="4320"/>
          </w:tcPr>
          <w:p>
            <w:pPr>
              <w:jc w:val="left"/>
            </w:pPr>
            <w:r>
              <w:rPr>
                <w:b/>
              </w:rPr>
              <w:t>Result</w:t>
            </w:r>
          </w:p>
        </w:tc>
        <w:tc>
          <w:tcPr>
            <w:tcW w:type="dxa" w:w="4320"/>
            <w:shd w:fill="D9E2F3" w:val="clear"/>
          </w:tcPr>
          <w:p>
            <w:pPr>
              <w:jc w:val="left"/>
            </w:pPr>
            <w:r>
              <w:t>INFO</w:t>
            </w:r>
          </w:p>
        </w:tc>
      </w:tr>
      <w:tr>
        <w:tc>
          <w:tcPr>
            <w:tcW w:type="dxa" w:w="4320"/>
          </w:tcPr>
          <w:p>
            <w:pPr>
              <w:jc w:val="left"/>
            </w:pPr>
            <w:r>
              <w:rPr>
                <w:b/>
              </w:rPr>
              <w:t>Reason</w:t>
            </w:r>
          </w:p>
        </w:tc>
        <w:tc>
          <w:tcPr>
            <w:tcW w:type="dxa" w:w="4320"/>
          </w:tcPr>
          <w:p>
            <w:pPr>
              <w:jc w:val="left"/>
            </w:pPr>
            <w:r>
              <w:t>No inline style attribute references Noto Sans.</w:t>
            </w:r>
          </w:p>
        </w:tc>
      </w:tr>
    </w:tbl>
    <w:p/>
    <w:p>
      <w:r>
        <w:rPr>
          <w:b/>
        </w:rPr>
        <w:t>Screenshot Evidence:</w:t>
      </w:r>
    </w:p>
    <w:p>
      <w:pPr>
        <w:jc w:val="center"/>
      </w:pPr>
      <w:r>
        <w:drawing>
          <wp:inline xmlns:a="http://schemas.openxmlformats.org/drawingml/2006/main" xmlns:pic="http://schemas.openxmlformats.org/drawingml/2006/picture">
            <wp:extent cx="5029200" cy="2601039"/>
            <wp:docPr id="2" name="Picture 2"/>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TC-03: Computed Font – Body / Global (&lt;body&gt;)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TC-03</w:t>
            </w:r>
          </w:p>
        </w:tc>
      </w:tr>
      <w:tr>
        <w:tc>
          <w:tcPr>
            <w:tcW w:type="dxa" w:w="4320"/>
          </w:tcPr>
          <w:p>
            <w:pPr>
              <w:jc w:val="left"/>
            </w:pPr>
            <w:r>
              <w:rPr>
                <w:b/>
              </w:rPr>
              <w:t>Description</w:t>
            </w:r>
          </w:p>
        </w:tc>
        <w:tc>
          <w:tcPr>
            <w:tcW w:type="dxa" w:w="4320"/>
          </w:tcPr>
          <w:p>
            <w:pPr>
              <w:jc w:val="left"/>
            </w:pPr>
            <w:r>
              <w:t>Verify the &lt;body&gt;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21520"/>
            <wp:docPr id="3" name="Picture 3"/>
            <wp:cNvGraphicFramePr>
              <a:graphicFrameLocks noChangeAspect="1"/>
            </wp:cNvGraphicFramePr>
            <a:graphic>
              <a:graphicData uri="http://schemas.openxmlformats.org/drawingml/2006/picture">
                <pic:pic>
                  <pic:nvPicPr>
                    <pic:cNvPr id="0" name="element_body.png"/>
                    <pic:cNvPicPr/>
                  </pic:nvPicPr>
                  <pic:blipFill>
                    <a:blip r:embed="rId10"/>
                    <a:stretch>
                      <a:fillRect/>
                    </a:stretch>
                  </pic:blipFill>
                  <pic:spPr>
                    <a:xfrm>
                      <a:off x="0" y="0"/>
                      <a:ext cx="5029200" cy="2621520"/>
                    </a:xfrm>
                    <a:prstGeom prst="rect"/>
                  </pic:spPr>
                </pic:pic>
              </a:graphicData>
            </a:graphic>
          </wp:inline>
        </w:drawing>
      </w:r>
    </w:p>
    <w:p/>
    <w:p>
      <w:pPr>
        <w:pStyle w:val="Heading2"/>
      </w:pPr>
      <w:r>
        <w:t>TC-04: Computed Font – Heading 1 (&lt;h1&gt;)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TC-04</w:t>
            </w:r>
          </w:p>
        </w:tc>
      </w:tr>
      <w:tr>
        <w:tc>
          <w:tcPr>
            <w:tcW w:type="dxa" w:w="4320"/>
          </w:tcPr>
          <w:p>
            <w:pPr>
              <w:jc w:val="left"/>
            </w:pPr>
            <w:r>
              <w:rPr>
                <w:b/>
              </w:rPr>
              <w:t>Description</w:t>
            </w:r>
          </w:p>
        </w:tc>
        <w:tc>
          <w:tcPr>
            <w:tcW w:type="dxa" w:w="4320"/>
          </w:tcPr>
          <w:p>
            <w:pPr>
              <w:jc w:val="left"/>
            </w:pPr>
            <w:r>
              <w:t>Verify the &lt;h1&gt;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75916"/>
            <wp:docPr id="4" name="Picture 4"/>
            <wp:cNvGraphicFramePr>
              <a:graphicFrameLocks noChangeAspect="1"/>
            </wp:cNvGraphicFramePr>
            <a:graphic>
              <a:graphicData uri="http://schemas.openxmlformats.org/drawingml/2006/picture">
                <pic:pic>
                  <pic:nvPicPr>
                    <pic:cNvPr id="0" name="element_h1.png"/>
                    <pic:cNvPicPr/>
                  </pic:nvPicPr>
                  <pic:blipFill>
                    <a:blip r:embed="rId11"/>
                    <a:stretch>
                      <a:fillRect/>
                    </a:stretch>
                  </pic:blipFill>
                  <pic:spPr>
                    <a:xfrm>
                      <a:off x="0" y="0"/>
                      <a:ext cx="5029200" cy="275916"/>
                    </a:xfrm>
                    <a:prstGeom prst="rect"/>
                  </pic:spPr>
                </pic:pic>
              </a:graphicData>
            </a:graphic>
          </wp:inline>
        </w:drawing>
      </w:r>
    </w:p>
    <w:p/>
    <w:p>
      <w:pPr>
        <w:pStyle w:val="Heading2"/>
      </w:pPr>
      <w:r>
        <w:t>TC-05: Computed Font – Heading 2 (&lt;h2&gt;)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TC-05</w:t>
            </w:r>
          </w:p>
        </w:tc>
      </w:tr>
      <w:tr>
        <w:tc>
          <w:tcPr>
            <w:tcW w:type="dxa" w:w="4320"/>
          </w:tcPr>
          <w:p>
            <w:pPr>
              <w:jc w:val="left"/>
            </w:pPr>
            <w:r>
              <w:rPr>
                <w:b/>
              </w:rPr>
              <w:t>Description</w:t>
            </w:r>
          </w:p>
        </w:tc>
        <w:tc>
          <w:tcPr>
            <w:tcW w:type="dxa" w:w="4320"/>
          </w:tcPr>
          <w:p>
            <w:pPr>
              <w:jc w:val="left"/>
            </w:pPr>
            <w:r>
              <w:t>Verify the &lt;h2&gt;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1939834"/>
            <wp:docPr id="5" name="Picture 5"/>
            <wp:cNvGraphicFramePr>
              <a:graphicFrameLocks noChangeAspect="1"/>
            </wp:cNvGraphicFramePr>
            <a:graphic>
              <a:graphicData uri="http://schemas.openxmlformats.org/drawingml/2006/picture">
                <pic:pic>
                  <pic:nvPicPr>
                    <pic:cNvPr id="0" name="element_h2.png"/>
                    <pic:cNvPicPr/>
                  </pic:nvPicPr>
                  <pic:blipFill>
                    <a:blip r:embed="rId12"/>
                    <a:stretch>
                      <a:fillRect/>
                    </a:stretch>
                  </pic:blipFill>
                  <pic:spPr>
                    <a:xfrm>
                      <a:off x="0" y="0"/>
                      <a:ext cx="5029200" cy="1939834"/>
                    </a:xfrm>
                    <a:prstGeom prst="rect"/>
                  </pic:spPr>
                </pic:pic>
              </a:graphicData>
            </a:graphic>
          </wp:inline>
        </w:drawing>
      </w:r>
    </w:p>
    <w:p/>
    <w:p>
      <w:pPr>
        <w:pStyle w:val="Heading2"/>
      </w:pPr>
      <w:r>
        <w:t>TC-06: Computed Font – Heading 3 (&lt;h3&gt;)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TC-06</w:t>
            </w:r>
          </w:p>
        </w:tc>
      </w:tr>
      <w:tr>
        <w:tc>
          <w:tcPr>
            <w:tcW w:type="dxa" w:w="4320"/>
          </w:tcPr>
          <w:p>
            <w:pPr>
              <w:jc w:val="left"/>
            </w:pPr>
            <w:r>
              <w:rPr>
                <w:b/>
              </w:rPr>
              <w:t>Description</w:t>
            </w:r>
          </w:p>
        </w:tc>
        <w:tc>
          <w:tcPr>
            <w:tcW w:type="dxa" w:w="4320"/>
          </w:tcPr>
          <w:p>
            <w:pPr>
              <w:jc w:val="left"/>
            </w:pPr>
            <w:r>
              <w:t>Verify the &lt;h3&gt;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&lt;h3&gt; element found on the page.</w:t>
            </w:r>
          </w:p>
        </w:tc>
      </w:tr>
    </w:tbl>
    <w:p/>
    <w:p>
      <w:pPr>
        <w:pStyle w:val="Heading2"/>
      </w:pPr>
      <w:r>
        <w:t>TC-07: Computed Font – Paragraph (&lt;p&gt;)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TC-07</w:t>
            </w:r>
          </w:p>
        </w:tc>
      </w:tr>
      <w:tr>
        <w:tc>
          <w:tcPr>
            <w:tcW w:type="dxa" w:w="4320"/>
          </w:tcPr>
          <w:p>
            <w:pPr>
              <w:jc w:val="left"/>
            </w:pPr>
            <w:r>
              <w:rPr>
                <w:b/>
              </w:rPr>
              <w:t>Description</w:t>
            </w:r>
          </w:p>
        </w:tc>
        <w:tc>
          <w:tcPr>
            <w:tcW w:type="dxa" w:w="4320"/>
          </w:tcPr>
          <w:p>
            <w:pPr>
              <w:jc w:val="left"/>
            </w:pPr>
            <w:r>
              <w:t>Verify the &lt;p&gt;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80736"/>
            <wp:docPr id="6" name="Picture 6"/>
            <wp:cNvGraphicFramePr>
              <a:graphicFrameLocks noChangeAspect="1"/>
            </wp:cNvGraphicFramePr>
            <a:graphic>
              <a:graphicData uri="http://schemas.openxmlformats.org/drawingml/2006/picture">
                <pic:pic>
                  <pic:nvPicPr>
                    <pic:cNvPr id="0" name="element_p.png"/>
                    <pic:cNvPicPr/>
                  </pic:nvPicPr>
                  <pic:blipFill>
                    <a:blip r:embed="rId13"/>
                    <a:stretch>
                      <a:fillRect/>
                    </a:stretch>
                  </pic:blipFill>
                  <pic:spPr>
                    <a:xfrm>
                      <a:off x="0" y="0"/>
                      <a:ext cx="5029200" cy="80736"/>
                    </a:xfrm>
                    <a:prstGeom prst="rect"/>
                  </pic:spPr>
                </pic:pic>
              </a:graphicData>
            </a:graphic>
          </wp:inline>
        </w:drawing>
      </w:r>
    </w:p>
    <w:p/>
    <w:p>
      <w:pPr>
        <w:pStyle w:val="Heading2"/>
      </w:pPr>
      <w:r>
        <w:t>TC-08: Computed Font – Anchor / Link (&lt;a&gt;)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TC-08</w:t>
            </w:r>
          </w:p>
        </w:tc>
      </w:tr>
      <w:tr>
        <w:tc>
          <w:tcPr>
            <w:tcW w:type="dxa" w:w="4320"/>
          </w:tcPr>
          <w:p>
            <w:pPr>
              <w:jc w:val="left"/>
            </w:pPr>
            <w:r>
              <w:rPr>
                <w:b/>
              </w:rPr>
              <w:t>Description</w:t>
            </w:r>
          </w:p>
        </w:tc>
        <w:tc>
          <w:tcPr>
            <w:tcW w:type="dxa" w:w="4320"/>
          </w:tcPr>
          <w:p>
            <w:pPr>
              <w:jc w:val="left"/>
            </w:pPr>
            <w:r>
              <w:t>Verify the &lt;a&gt;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1378974"/>
            <wp:docPr id="7" name="Picture 7"/>
            <wp:cNvGraphicFramePr>
              <a:graphicFrameLocks noChangeAspect="1"/>
            </wp:cNvGraphicFramePr>
            <a:graphic>
              <a:graphicData uri="http://schemas.openxmlformats.org/drawingml/2006/picture">
                <pic:pic>
                  <pic:nvPicPr>
                    <pic:cNvPr id="0" name="element_a.png"/>
                    <pic:cNvPicPr/>
                  </pic:nvPicPr>
                  <pic:blipFill>
                    <a:blip r:embed="rId14"/>
                    <a:stretch>
                      <a:fillRect/>
                    </a:stretch>
                  </pic:blipFill>
                  <pic:spPr>
                    <a:xfrm>
                      <a:off x="0" y="0"/>
                      <a:ext cx="5029200" cy="1378974"/>
                    </a:xfrm>
                    <a:prstGeom prst="rect"/>
                  </pic:spPr>
                </pic:pic>
              </a:graphicData>
            </a:graphic>
          </wp:inline>
        </w:drawing>
      </w:r>
    </w:p>
    <w:p/>
    <w:p>
      <w:pPr>
        <w:pStyle w:val="Heading2"/>
      </w:pPr>
      <w:r>
        <w:t>TC-09: Computed Font – List Item (&lt;li&gt;)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TC-09</w:t>
            </w:r>
          </w:p>
        </w:tc>
      </w:tr>
      <w:tr>
        <w:tc>
          <w:tcPr>
            <w:tcW w:type="dxa" w:w="4320"/>
          </w:tcPr>
          <w:p>
            <w:pPr>
              <w:jc w:val="left"/>
            </w:pPr>
            <w:r>
              <w:rPr>
                <w:b/>
              </w:rPr>
              <w:t>Description</w:t>
            </w:r>
          </w:p>
        </w:tc>
        <w:tc>
          <w:tcPr>
            <w:tcW w:type="dxa" w:w="4320"/>
          </w:tcPr>
          <w:p>
            <w:pPr>
              <w:jc w:val="left"/>
            </w:pPr>
            <w:r>
              <w:t>Verify the &lt;li&gt;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3795623"/>
            <wp:docPr id="8" name="Picture 8"/>
            <wp:cNvGraphicFramePr>
              <a:graphicFrameLocks noChangeAspect="1"/>
            </wp:cNvGraphicFramePr>
            <a:graphic>
              <a:graphicData uri="http://schemas.openxmlformats.org/drawingml/2006/picture">
                <pic:pic>
                  <pic:nvPicPr>
                    <pic:cNvPr id="0" name="element_li.png"/>
                    <pic:cNvPicPr/>
                  </pic:nvPicPr>
                  <pic:blipFill>
                    <a:blip r:embed="rId15"/>
                    <a:stretch>
                      <a:fillRect/>
                    </a:stretch>
                  </pic:blipFill>
                  <pic:spPr>
                    <a:xfrm>
                      <a:off x="0" y="0"/>
                      <a:ext cx="5029200" cy="3795623"/>
                    </a:xfrm>
                    <a:prstGeom prst="rect"/>
                  </pic:spPr>
                </pic:pic>
              </a:graphicData>
            </a:graphic>
          </wp:inline>
        </w:drawing>
      </w:r>
    </w:p>
    <w:p/>
    <w:p>
      <w:pPr>
        <w:pStyle w:val="Heading2"/>
      </w:pPr>
      <w:r>
        <w:t>TC-10: Computed Font – Span (&lt;span&gt;)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TC-10</w:t>
            </w:r>
          </w:p>
        </w:tc>
      </w:tr>
      <w:tr>
        <w:tc>
          <w:tcPr>
            <w:tcW w:type="dxa" w:w="4320"/>
          </w:tcPr>
          <w:p>
            <w:pPr>
              <w:jc w:val="left"/>
            </w:pPr>
            <w:r>
              <w:rPr>
                <w:b/>
              </w:rPr>
              <w:t>Description</w:t>
            </w:r>
          </w:p>
        </w:tc>
        <w:tc>
          <w:tcPr>
            <w:tcW w:type="dxa" w:w="4320"/>
          </w:tcPr>
          <w:p>
            <w:pPr>
              <w:jc w:val="left"/>
            </w:pPr>
            <w:r>
              <w:t>Verify the &lt;span&gt;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01039"/>
            <wp:docPr id="9" name="Picture 9"/>
            <wp:cNvGraphicFramePr>
              <a:graphicFrameLocks noChangeAspect="1"/>
            </wp:cNvGraphicFramePr>
            <a:graphic>
              <a:graphicData uri="http://schemas.openxmlformats.org/drawingml/2006/picture">
                <pic:pic>
                  <pic:nvPicPr>
                    <pic:cNvPr id="0" name="element_span.png"/>
                    <pic:cNvPicPr/>
                  </pic:nvPicPr>
                  <pic:blipFill>
                    <a:blip r:embed="rId16"/>
                    <a:stretch>
                      <a:fillRect/>
                    </a:stretch>
                  </pic:blipFill>
                  <pic:spPr>
                    <a:xfrm>
                      <a:off x="0" y="0"/>
                      <a:ext cx="5029200" cy="2601039"/>
                    </a:xfrm>
                    <a:prstGeom prst="rect"/>
                  </pic:spPr>
                </pic:pic>
              </a:graphicData>
            </a:graphic>
          </wp:inline>
        </w:drawing>
      </w:r>
    </w:p>
    <w:p/>
    <w:p>
      <w:pPr>
        <w:pStyle w:val="Heading2"/>
      </w:pPr>
      <w:r>
        <w:t>TC-11: Computed Font – Button (&lt;button&gt;)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TC-11</w:t>
            </w:r>
          </w:p>
        </w:tc>
      </w:tr>
      <w:tr>
        <w:tc>
          <w:tcPr>
            <w:tcW w:type="dxa" w:w="4320"/>
          </w:tcPr>
          <w:p>
            <w:pPr>
              <w:jc w:val="left"/>
            </w:pPr>
            <w:r>
              <w:rPr>
                <w:b/>
              </w:rPr>
              <w:t>Description</w:t>
            </w:r>
          </w:p>
        </w:tc>
        <w:tc>
          <w:tcPr>
            <w:tcW w:type="dxa" w:w="4320"/>
          </w:tcPr>
          <w:p>
            <w:pPr>
              <w:jc w:val="left"/>
            </w:pPr>
            <w:r>
              <w:t>Verify the &lt;button&gt;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929309"/>
            <wp:docPr id="10" name="Picture 10"/>
            <wp:cNvGraphicFramePr>
              <a:graphicFrameLocks noChangeAspect="1"/>
            </wp:cNvGraphicFramePr>
            <a:graphic>
              <a:graphicData uri="http://schemas.openxmlformats.org/drawingml/2006/picture">
                <pic:pic>
                  <pic:nvPicPr>
                    <pic:cNvPr id="0" name="element_button.png"/>
                    <pic:cNvPicPr/>
                  </pic:nvPicPr>
                  <pic:blipFill>
                    <a:blip r:embed="rId17"/>
                    <a:stretch>
                      <a:fillRect/>
                    </a:stretch>
                  </pic:blipFill>
                  <pic:spPr>
                    <a:xfrm>
                      <a:off x="0" y="0"/>
                      <a:ext cx="5029200" cy="929309"/>
                    </a:xfrm>
                    <a:prstGeom prst="rect"/>
                  </pic:spPr>
                </pic:pic>
              </a:graphicData>
            </a:graphic>
          </wp:inline>
        </w:drawing>
      </w:r>
    </w:p>
    <w:p/>
    <w:p>
      <w:pPr>
        <w:pStyle w:val="Heading2"/>
      </w:pPr>
      <w:r>
        <w:t>TC-12: Computed Font – Input Field (&lt;input&gt;)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TC-12</w:t>
            </w:r>
          </w:p>
        </w:tc>
      </w:tr>
      <w:tr>
        <w:tc>
          <w:tcPr>
            <w:tcW w:type="dxa" w:w="4320"/>
          </w:tcPr>
          <w:p>
            <w:pPr>
              <w:jc w:val="left"/>
            </w:pPr>
            <w:r>
              <w:rPr>
                <w:b/>
              </w:rPr>
              <w:t>Description</w:t>
            </w:r>
          </w:p>
        </w:tc>
        <w:tc>
          <w:tcPr>
            <w:tcW w:type="dxa" w:w="4320"/>
          </w:tcPr>
          <w:p>
            <w:pPr>
              <w:jc w:val="left"/>
            </w:pPr>
            <w:r>
              <w:t>Verify the &lt;input&gt;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676195"/>
            <wp:docPr id="11" name="Picture 11"/>
            <wp:cNvGraphicFramePr>
              <a:graphicFrameLocks noChangeAspect="1"/>
            </wp:cNvGraphicFramePr>
            <a:graphic>
              <a:graphicData uri="http://schemas.openxmlformats.org/drawingml/2006/picture">
                <pic:pic>
                  <pic:nvPicPr>
                    <pic:cNvPr id="0" name="element_input.png"/>
                    <pic:cNvPicPr/>
                  </pic:nvPicPr>
                  <pic:blipFill>
                    <a:blip r:embed="rId18"/>
                    <a:stretch>
                      <a:fillRect/>
                    </a:stretch>
                  </pic:blipFill>
                  <pic:spPr>
                    <a:xfrm>
                      <a:off x="0" y="0"/>
                      <a:ext cx="5029200" cy="676195"/>
                    </a:xfrm>
                    <a:prstGeom prst="rect"/>
                  </pic:spPr>
                </pic:pic>
              </a:graphicData>
            </a:graphic>
          </wp:inline>
        </w:drawing>
      </w:r>
    </w:p>
    <w:p/>
    <w:p>
      <w:pPr>
        <w:pStyle w:val="Heading2"/>
      </w:pPr>
      <w:r>
        <w:t>TC-13: Computed Font – Navigation (&lt;nav&gt;)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TC-13</w:t>
            </w:r>
          </w:p>
        </w:tc>
      </w:tr>
      <w:tr>
        <w:tc>
          <w:tcPr>
            <w:tcW w:type="dxa" w:w="4320"/>
          </w:tcPr>
          <w:p>
            <w:pPr>
              <w:jc w:val="left"/>
            </w:pPr>
            <w:r>
              <w:rPr>
                <w:b/>
              </w:rPr>
              <w:t>Description</w:t>
            </w:r>
          </w:p>
        </w:tc>
        <w:tc>
          <w:tcPr>
            <w:tcW w:type="dxa" w:w="4320"/>
          </w:tcPr>
          <w:p>
            <w:pPr>
              <w:jc w:val="left"/>
            </w:pPr>
            <w:r>
              <w:t>Verify the &lt;nav&gt;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161040"/>
            <wp:docPr id="12" name="Picture 12"/>
            <wp:cNvGraphicFramePr>
              <a:graphicFrameLocks noChangeAspect="1"/>
            </wp:cNvGraphicFramePr>
            <a:graphic>
              <a:graphicData uri="http://schemas.openxmlformats.org/drawingml/2006/picture">
                <pic:pic>
                  <pic:nvPicPr>
                    <pic:cNvPr id="0" name="element_nav.png"/>
                    <pic:cNvPicPr/>
                  </pic:nvPicPr>
                  <pic:blipFill>
                    <a:blip r:embed="rId19"/>
                    <a:stretch>
                      <a:fillRect/>
                    </a:stretch>
                  </pic:blipFill>
                  <pic:spPr>
                    <a:xfrm>
                      <a:off x="0" y="0"/>
                      <a:ext cx="5029200" cy="161040"/>
                    </a:xfrm>
                    <a:prstGeom prst="rect"/>
                  </pic:spPr>
                </pic:pic>
              </a:graphicData>
            </a:graphic>
          </wp:inline>
        </w:drawing>
      </w:r>
    </w:p>
    <w:p/>
    <w:p>
      <w:pPr>
        <w:pStyle w:val="Heading2"/>
      </w:pPr>
      <w:r>
        <w:t>TC-14: Computed Font – Footer (&lt;footer&gt;)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TC-14</w:t>
            </w:r>
          </w:p>
        </w:tc>
      </w:tr>
      <w:tr>
        <w:tc>
          <w:tcPr>
            <w:tcW w:type="dxa" w:w="4320"/>
          </w:tcPr>
          <w:p>
            <w:pPr>
              <w:jc w:val="left"/>
            </w:pPr>
            <w:r>
              <w:rPr>
                <w:b/>
              </w:rPr>
              <w:t>Description</w:t>
            </w:r>
          </w:p>
        </w:tc>
        <w:tc>
          <w:tcPr>
            <w:tcW w:type="dxa" w:w="4320"/>
          </w:tcPr>
          <w:p>
            <w:pPr>
              <w:jc w:val="left"/>
            </w:pPr>
            <w:r>
              <w:t>Verify the &lt;footer&gt;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01039"/>
            <wp:docPr id="13" name="Picture 13"/>
            <wp:cNvGraphicFramePr>
              <a:graphicFrameLocks noChangeAspect="1"/>
            </wp:cNvGraphicFramePr>
            <a:graphic>
              <a:graphicData uri="http://schemas.openxmlformats.org/drawingml/2006/picture">
                <pic:pic>
                  <pic:nvPicPr>
                    <pic:cNvPr id="0" name="element_footer.png"/>
                    <pic:cNvPicPr/>
                  </pic:nvPicPr>
                  <pic:blipFill>
                    <a:blip r:embed="rId20"/>
                    <a:stretch>
                      <a:fillRect/>
                    </a:stretch>
                  </pic:blipFill>
                  <pic:spPr>
                    <a:xfrm>
                      <a:off x="0" y="0"/>
                      <a:ext cx="5029200" cy="2601039"/>
                    </a:xfrm>
                    <a:prstGeom prst="rect"/>
                  </pic:spPr>
                </pic:pic>
              </a:graphicData>
            </a:graphic>
          </wp:inline>
        </w:drawing>
      </w:r>
    </w:p>
    <w:p/>
    <w:p>
      <w:pPr>
        <w:pStyle w:val="Heading2"/>
      </w:pPr>
      <w:r>
        <w:t>TC-15: Computed Font – Header (&lt;header&gt;)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TC-15</w:t>
            </w:r>
          </w:p>
        </w:tc>
      </w:tr>
      <w:tr>
        <w:tc>
          <w:tcPr>
            <w:tcW w:type="dxa" w:w="4320"/>
          </w:tcPr>
          <w:p>
            <w:pPr>
              <w:jc w:val="left"/>
            </w:pPr>
            <w:r>
              <w:rPr>
                <w:b/>
              </w:rPr>
              <w:t>Description</w:t>
            </w:r>
          </w:p>
        </w:tc>
        <w:tc>
          <w:tcPr>
            <w:tcW w:type="dxa" w:w="4320"/>
          </w:tcPr>
          <w:p>
            <w:pPr>
              <w:jc w:val="left"/>
            </w:pPr>
            <w:r>
              <w:t>Verify the &lt;header&gt;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570240"/>
            <wp:docPr id="14" name="Picture 14"/>
            <wp:cNvGraphicFramePr>
              <a:graphicFrameLocks noChangeAspect="1"/>
            </wp:cNvGraphicFramePr>
            <a:graphic>
              <a:graphicData uri="http://schemas.openxmlformats.org/drawingml/2006/picture">
                <pic:pic>
                  <pic:nvPicPr>
                    <pic:cNvPr id="0" name="element_header.png"/>
                    <pic:cNvPicPr/>
                  </pic:nvPicPr>
                  <pic:blipFill>
                    <a:blip r:embed="rId21"/>
                    <a:stretch>
                      <a:fillRect/>
                    </a:stretch>
                  </pic:blipFill>
                  <pic:spPr>
                    <a:xfrm>
                      <a:off x="0" y="0"/>
                      <a:ext cx="5029200" cy="570240"/>
                    </a:xfrm>
                    <a:prstGeom prst="rect"/>
                  </pic:spPr>
                </pic:pic>
              </a:graphicData>
            </a:graphic>
          </wp:inline>
        </w:drawing>
      </w:r>
    </w:p>
    <w:p/>
    <w:p>
      <w:pPr>
        <w:pStyle w:val="Heading2"/>
      </w:pPr>
      <w:r>
        <w:t>TC-16: Computed Font – Table (&lt;table&gt;)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TC-16</w:t>
            </w:r>
          </w:p>
        </w:tc>
      </w:tr>
      <w:tr>
        <w:tc>
          <w:tcPr>
            <w:tcW w:type="dxa" w:w="4320"/>
          </w:tcPr>
          <w:p>
            <w:pPr>
              <w:jc w:val="left"/>
            </w:pPr>
            <w:r>
              <w:rPr>
                <w:b/>
              </w:rPr>
              <w:t>Description</w:t>
            </w:r>
          </w:p>
        </w:tc>
        <w:tc>
          <w:tcPr>
            <w:tcW w:type="dxa" w:w="4320"/>
          </w:tcPr>
          <w:p>
            <w:pPr>
              <w:jc w:val="left"/>
            </w:pPr>
            <w:r>
              <w:t>Verify the &lt;table&gt;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&lt;table&gt; element found on the page.</w:t>
            </w:r>
          </w:p>
        </w:tc>
      </w:tr>
    </w:tbl>
    <w:p/>
    <w:p>
      <w:pPr>
        <w:pStyle w:val="Heading2"/>
      </w:pPr>
      <w:r>
        <w:t>TC-17: Computed Font – Label (&lt;label&gt;)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TC-17</w:t>
            </w:r>
          </w:p>
        </w:tc>
      </w:tr>
      <w:tr>
        <w:tc>
          <w:tcPr>
            <w:tcW w:type="dxa" w:w="4320"/>
          </w:tcPr>
          <w:p>
            <w:pPr>
              <w:jc w:val="left"/>
            </w:pPr>
            <w:r>
              <w:rPr>
                <w:b/>
              </w:rPr>
              <w:t>Description</w:t>
            </w:r>
          </w:p>
        </w:tc>
        <w:tc>
          <w:tcPr>
            <w:tcW w:type="dxa" w:w="4320"/>
          </w:tcPr>
          <w:p>
            <w:pPr>
              <w:jc w:val="left"/>
            </w:pPr>
            <w:r>
              <w:t>Verify the &lt;label&gt;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01039"/>
            <wp:docPr id="15" name="Picture 15"/>
            <wp:cNvGraphicFramePr>
              <a:graphicFrameLocks noChangeAspect="1"/>
            </wp:cNvGraphicFramePr>
            <a:graphic>
              <a:graphicData uri="http://schemas.openxmlformats.org/drawingml/2006/picture">
                <pic:pic>
                  <pic:nvPicPr>
                    <pic:cNvPr id="0" name="element_footer.png"/>
                    <pic:cNvPicPr/>
                  </pic:nvPicPr>
                  <pic:blipFill>
                    <a:blip r:embed="rId20"/>
                    <a:stretch>
                      <a:fillRect/>
                    </a:stretch>
                  </pic:blipFill>
                  <pic:spPr>
                    <a:xfrm>
                      <a:off x="0" y="0"/>
                      <a:ext cx="5029200" cy="2601039"/>
                    </a:xfrm>
                    <a:prstGeom prst="rect"/>
                  </pic:spPr>
                </pic:pic>
              </a:graphicData>
            </a:graphic>
          </wp:inline>
        </w:drawing>
      </w:r>
    </w:p>
    <w:p/>
    <w:p>
      <w:pPr>
        <w:pStyle w:val="Heading2"/>
      </w:pPr>
      <w:r>
        <w:t>ALIGN-01: Body Text Alignment Check</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ALIGN-01</w:t>
            </w:r>
          </w:p>
        </w:tc>
      </w:tr>
      <w:tr>
        <w:tc>
          <w:tcPr>
            <w:tcW w:type="dxa" w:w="4320"/>
          </w:tcPr>
          <w:p>
            <w:pPr>
              <w:jc w:val="left"/>
            </w:pPr>
            <w:r>
              <w:rPr>
                <w:b/>
              </w:rPr>
              <w:t>Description</w:t>
            </w:r>
          </w:p>
        </w:tc>
        <w:tc>
          <w:tcPr>
            <w:tcW w:type="dxa" w:w="4320"/>
          </w:tcPr>
          <w:p>
            <w:pPr>
              <w:jc w:val="left"/>
            </w:pPr>
            <w:r>
              <w:t>Verify that standard page body text layers render strictly left-aligned.</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Body text is left-aligned (found: start).</w:t>
            </w:r>
          </w:p>
        </w:tc>
      </w:tr>
    </w:tbl>
    <w:p/>
    <w:p>
      <w:r>
        <w:rPr>
          <w:b/>
        </w:rPr>
        <w:t>Screenshot Evidence:</w:t>
      </w:r>
    </w:p>
    <w:p>
      <w:pPr>
        <w:jc w:val="center"/>
      </w:pPr>
      <w:r>
        <w:drawing>
          <wp:inline xmlns:a="http://schemas.openxmlformats.org/drawingml/2006/main" xmlns:pic="http://schemas.openxmlformats.org/drawingml/2006/picture">
            <wp:extent cx="5029200" cy="2601039"/>
            <wp:docPr id="16" name="Picture 16"/>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ALIGN-02: Table Data Structure Alignment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ALIGN-02</w:t>
            </w:r>
          </w:p>
        </w:tc>
      </w:tr>
      <w:tr>
        <w:tc>
          <w:tcPr>
            <w:tcW w:type="dxa" w:w="4320"/>
          </w:tcPr>
          <w:p>
            <w:pPr>
              <w:jc w:val="left"/>
            </w:pPr>
            <w:r>
              <w:rPr>
                <w:b/>
              </w:rPr>
              <w:t>Description</w:t>
            </w:r>
          </w:p>
        </w:tc>
        <w:tc>
          <w:tcPr>
            <w:tcW w:type="dxa" w:w="4320"/>
          </w:tcPr>
          <w:p>
            <w:pPr>
              <w:jc w:val="left"/>
            </w:pPr>
            <w:r>
              <w:t>Verify tables enforce left-aligned text, right-aligned numbers, and center headers.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 tables found on the page.</w:t>
            </w:r>
          </w:p>
        </w:tc>
      </w:tr>
    </w:tbl>
    <w:p/>
    <w:p>
      <w:r>
        <w:rPr>
          <w:b/>
        </w:rPr>
        <w:t>Screenshot Evidence:</w:t>
      </w:r>
    </w:p>
    <w:p>
      <w:pPr>
        <w:jc w:val="center"/>
      </w:pPr>
      <w:r>
        <w:drawing>
          <wp:inline xmlns:a="http://schemas.openxmlformats.org/drawingml/2006/main" xmlns:pic="http://schemas.openxmlformats.org/drawingml/2006/picture">
            <wp:extent cx="5029200" cy="2601039"/>
            <wp:docPr id="17" name="Picture 17"/>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CONTENT-01: Content Casing &amp; Language Purity Check</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CONTENT-01</w:t>
            </w:r>
          </w:p>
        </w:tc>
      </w:tr>
      <w:tr>
        <w:tc>
          <w:tcPr>
            <w:tcW w:type="dxa" w:w="4320"/>
          </w:tcPr>
          <w:p>
            <w:pPr>
              <w:jc w:val="left"/>
            </w:pPr>
            <w:r>
              <w:rPr>
                <w:b/>
              </w:rPr>
              <w:t>Description</w:t>
            </w:r>
          </w:p>
        </w:tc>
        <w:tc>
          <w:tcPr>
            <w:tcW w:type="dxa" w:w="4320"/>
          </w:tcPr>
          <w:p>
            <w:pPr>
              <w:jc w:val="left"/>
            </w:pPr>
            <w:r>
              <w:t>Verify that paragraphs do not use full capital case or contain basic Hinglish.</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 capitalized long sentences or explicit Hinglish content detected.</w:t>
            </w:r>
          </w:p>
        </w:tc>
      </w:tr>
    </w:tbl>
    <w:p/>
    <w:p>
      <w:r>
        <w:rPr>
          <w:b/>
        </w:rPr>
        <w:t>Screenshot Evidence:</w:t>
      </w:r>
    </w:p>
    <w:p>
      <w:pPr>
        <w:jc w:val="center"/>
      </w:pPr>
      <w:r>
        <w:drawing>
          <wp:inline xmlns:a="http://schemas.openxmlformats.org/drawingml/2006/main" xmlns:pic="http://schemas.openxmlformats.org/drawingml/2006/picture">
            <wp:extent cx="5029200" cy="2601039"/>
            <wp:docPr id="18" name="Picture 18"/>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SCALE-01: Typographic Hierarchy Scale (Desktop)</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SCALE-01</w:t>
            </w:r>
          </w:p>
        </w:tc>
      </w:tr>
      <w:tr>
        <w:tc>
          <w:tcPr>
            <w:tcW w:type="dxa" w:w="4320"/>
          </w:tcPr>
          <w:p>
            <w:pPr>
              <w:jc w:val="left"/>
            </w:pPr>
            <w:r>
              <w:rPr>
                <w:b/>
              </w:rPr>
              <w:t>Description</w:t>
            </w:r>
          </w:p>
        </w:tc>
        <w:tc>
          <w:tcPr>
            <w:tcW w:type="dxa" w:w="4320"/>
          </w:tcPr>
          <w:p>
            <w:pPr>
              <w:jc w:val="left"/>
            </w:pPr>
            <w:r>
              <w:t>Verify that font sizes maintain a logical hierarchy (H1 &gt; H2 &gt; H3 &gt; P) at 1920x1080.</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H2 (20px) is not larger than H3 (20px).</w:t>
            </w:r>
          </w:p>
        </w:tc>
      </w:tr>
    </w:tbl>
    <w:p/>
    <w:p>
      <w:r>
        <w:rPr>
          <w:b/>
        </w:rPr>
        <w:t>Screenshot Evidence:</w:t>
      </w:r>
    </w:p>
    <w:p>
      <w:pPr>
        <w:jc w:val="center"/>
      </w:pPr>
      <w:r>
        <w:drawing>
          <wp:inline xmlns:a="http://schemas.openxmlformats.org/drawingml/2006/main" xmlns:pic="http://schemas.openxmlformats.org/drawingml/2006/picture">
            <wp:extent cx="5029200" cy="2601039"/>
            <wp:docPr id="19" name="Picture 19"/>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CONTRAST-01: Accessible Color Pairing &amp; Contrast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CONTRAST-01</w:t>
            </w:r>
          </w:p>
        </w:tc>
      </w:tr>
      <w:tr>
        <w:tc>
          <w:tcPr>
            <w:tcW w:type="dxa" w:w="4320"/>
          </w:tcPr>
          <w:p>
            <w:pPr>
              <w:jc w:val="left"/>
            </w:pPr>
            <w:r>
              <w:rPr>
                <w:b/>
              </w:rPr>
              <w:t>Description</w:t>
            </w:r>
          </w:p>
        </w:tc>
        <w:tc>
          <w:tcPr>
            <w:tcW w:type="dxa" w:w="4320"/>
          </w:tcPr>
          <w:p>
            <w:pPr>
              <w:jc w:val="left"/>
            </w:pPr>
            <w:r>
              <w:t>Verify text and background combinations meet WCAG 2.1 minimum (4.5:1) standards.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Contrast Failures: Low contrast (1.04:1) on text: 'chevron_left...' | Low contrast (1.04:1) on text: 'chevron_right...' | Low contrast (1.65:1) on text: '1...'</w:t>
            </w:r>
          </w:p>
        </w:tc>
      </w:tr>
    </w:tbl>
    <w:p/>
    <w:p>
      <w:r>
        <w:rPr>
          <w:b/>
        </w:rPr>
        <w:t>Screenshot Evidence:</w:t>
      </w:r>
    </w:p>
    <w:p>
      <w:pPr>
        <w:jc w:val="center"/>
      </w:pPr>
      <w:r>
        <w:drawing>
          <wp:inline xmlns:a="http://schemas.openxmlformats.org/drawingml/2006/main" xmlns:pic="http://schemas.openxmlformats.org/drawingml/2006/picture">
            <wp:extent cx="5029200" cy="2601039"/>
            <wp:docPr id="20" name="Picture 20"/>
            <wp:cNvGraphicFramePr>
              <a:graphicFrameLocks noChangeAspect="1"/>
            </wp:cNvGraphicFramePr>
            <a:graphic>
              <a:graphicData uri="http://schemas.openxmlformats.org/drawingml/2006/picture">
                <pic:pic>
                  <pic:nvPicPr>
                    <pic:cNvPr id="0" name="element_footer.png"/>
                    <pic:cNvPicPr/>
                  </pic:nvPicPr>
                  <pic:blipFill>
                    <a:blip r:embed="rId20"/>
                    <a:stretch>
                      <a:fillRect/>
                    </a:stretch>
                  </pic:blipFill>
                  <pic:spPr>
                    <a:xfrm>
                      <a:off x="0" y="0"/>
                      <a:ext cx="5029200" cy="2601039"/>
                    </a:xfrm>
                    <a:prstGeom prst="rect"/>
                  </pic:spPr>
                </pic:pic>
              </a:graphicData>
            </a:graphic>
          </wp:inline>
        </w:drawing>
      </w:r>
    </w:p>
    <w:p/>
    <w:p>
      <w:pPr>
        <w:pStyle w:val="Heading2"/>
      </w:pPr>
      <w:r>
        <w:t>SCALE-02: Typographic Hierarchy Scale (Mobile)</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SCALE-02</w:t>
            </w:r>
          </w:p>
        </w:tc>
      </w:tr>
      <w:tr>
        <w:tc>
          <w:tcPr>
            <w:tcW w:type="dxa" w:w="4320"/>
          </w:tcPr>
          <w:p>
            <w:pPr>
              <w:jc w:val="left"/>
            </w:pPr>
            <w:r>
              <w:rPr>
                <w:b/>
              </w:rPr>
              <w:t>Description</w:t>
            </w:r>
          </w:p>
        </w:tc>
        <w:tc>
          <w:tcPr>
            <w:tcW w:type="dxa" w:w="4320"/>
          </w:tcPr>
          <w:p>
            <w:pPr>
              <w:jc w:val="left"/>
            </w:pPr>
            <w:r>
              <w:t>Verify that font sizes maintain a logical hierarchy (H1 &gt; H2 &gt; H3 &gt; P) at 375x812.</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H2 (20px) is not larger than H3 (20px).</w:t>
            </w:r>
          </w:p>
        </w:tc>
      </w:tr>
    </w:tbl>
    <w:p/>
    <w:p>
      <w:r>
        <w:rPr>
          <w:b/>
        </w:rPr>
        <w:t>Screenshot Evidence:</w:t>
      </w:r>
    </w:p>
    <w:p>
      <w:pPr>
        <w:jc w:val="center"/>
      </w:pPr>
      <w:r>
        <w:drawing>
          <wp:inline xmlns:a="http://schemas.openxmlformats.org/drawingml/2006/main" xmlns:pic="http://schemas.openxmlformats.org/drawingml/2006/picture">
            <wp:extent cx="5029200" cy="2601039"/>
            <wp:docPr id="21" name="Picture 21"/>
            <wp:cNvGraphicFramePr>
              <a:graphicFrameLocks noChangeAspect="1"/>
            </wp:cNvGraphicFramePr>
            <a:graphic>
              <a:graphicData uri="http://schemas.openxmlformats.org/drawingml/2006/picture">
                <pic:pic>
                  <pic:nvPicPr>
                    <pic:cNvPr id="0" name="element_footer.png"/>
                    <pic:cNvPicPr/>
                  </pic:nvPicPr>
                  <pic:blipFill>
                    <a:blip r:embed="rId20"/>
                    <a:stretch>
                      <a:fillRect/>
                    </a:stretch>
                  </pic:blipFill>
                  <pic:spPr>
                    <a:xfrm>
                      <a:off x="0" y="0"/>
                      <a:ext cx="5029200" cy="2601039"/>
                    </a:xfrm>
                    <a:prstGeom prst="rect"/>
                  </pic:spPr>
                </pic:pic>
              </a:graphicData>
            </a:graphic>
          </wp:inline>
        </w:drawing>
      </w:r>
    </w:p>
    <w:p/>
    <w:p>
      <w:pPr>
        <w:pStyle w:val="Heading2"/>
      </w:pPr>
      <w:r>
        <w:t>BTN-01: Button Padding Consistency</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BTN-01</w:t>
            </w:r>
          </w:p>
        </w:tc>
      </w:tr>
      <w:tr>
        <w:tc>
          <w:tcPr>
            <w:tcW w:type="dxa" w:w="4320"/>
          </w:tcPr>
          <w:p>
            <w:pPr>
              <w:jc w:val="left"/>
            </w:pPr>
            <w:r>
              <w:rPr>
                <w:b/>
              </w:rPr>
              <w:t>Description</w:t>
            </w:r>
          </w:p>
        </w:tc>
        <w:tc>
          <w:tcPr>
            <w:tcW w:type="dxa" w:w="4320"/>
          </w:tcPr>
          <w:p>
            <w:pPr>
              <w:jc w:val="left"/>
            </w:pPr>
            <w:r>
              <w:t>Verify button sizes are consistent with uniform padding used throughout (DBIM 4.5).</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Inconsistent button padding found (8 distinct padding values across 42 buttons). Values: 8,8,12,12 | 1,1,6,6 | 0,0,0,0 | 8,1,6,6</w:t>
            </w:r>
          </w:p>
        </w:tc>
      </w:tr>
    </w:tbl>
    <w:p/>
    <w:p>
      <w:r>
        <w:rPr>
          <w:b/>
        </w:rPr>
        <w:t>Screenshot Evidence:</w:t>
      </w:r>
    </w:p>
    <w:p>
      <w:pPr>
        <w:jc w:val="center"/>
      </w:pPr>
      <w:r>
        <w:drawing>
          <wp:inline xmlns:a="http://schemas.openxmlformats.org/drawingml/2006/main" xmlns:pic="http://schemas.openxmlformats.org/drawingml/2006/picture">
            <wp:extent cx="5029200" cy="2601039"/>
            <wp:docPr id="22" name="Picture 22"/>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BTN-02: Button State Style Differentiation</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BTN-02</w:t>
            </w:r>
          </w:p>
        </w:tc>
      </w:tr>
      <w:tr>
        <w:tc>
          <w:tcPr>
            <w:tcW w:type="dxa" w:w="4320"/>
          </w:tcPr>
          <w:p>
            <w:pPr>
              <w:jc w:val="left"/>
            </w:pPr>
            <w:r>
              <w:rPr>
                <w:b/>
              </w:rPr>
              <w:t>Description</w:t>
            </w:r>
          </w:p>
        </w:tc>
        <w:tc>
          <w:tcPr>
            <w:tcW w:type="dxa" w:w="4320"/>
          </w:tcPr>
          <w:p>
            <w:pPr>
              <w:jc w:val="left"/>
            </w:pPr>
            <w:r>
              <w:t>Verify distinct styles for enabled, hover, focus and disabled button states (DBIM 4.5).</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No hover style change on "वैकल्पिक कुकीज़ को अस्वीकार कर" | No focus style change on "वैकल्पिक कुकीज़ को अस्वीकार कर" | No hover style change on "सभी कुकीज़ स्वीकार करें" | No focus style change on "सभी कुकीज़ स्वीकार करें" | No disabled button found to verify disabled state styling.</w:t>
            </w:r>
          </w:p>
        </w:tc>
      </w:tr>
    </w:tbl>
    <w:p/>
    <w:p>
      <w:r>
        <w:rPr>
          <w:b/>
        </w:rPr>
        <w:t>Screenshot Evidence:</w:t>
      </w:r>
    </w:p>
    <w:p>
      <w:pPr>
        <w:jc w:val="center"/>
      </w:pPr>
      <w:r>
        <w:drawing>
          <wp:inline xmlns:a="http://schemas.openxmlformats.org/drawingml/2006/main" xmlns:pic="http://schemas.openxmlformats.org/drawingml/2006/picture">
            <wp:extent cx="5029200" cy="2601039"/>
            <wp:docPr id="23" name="Picture 23"/>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BTN-03: Mouse Hover Feedback on Clickable Items</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BTN-03</w:t>
            </w:r>
          </w:p>
        </w:tc>
      </w:tr>
      <w:tr>
        <w:tc>
          <w:tcPr>
            <w:tcW w:type="dxa" w:w="4320"/>
          </w:tcPr>
          <w:p>
            <w:pPr>
              <w:jc w:val="left"/>
            </w:pPr>
            <w:r>
              <w:rPr>
                <w:b/>
              </w:rPr>
              <w:t>Description</w:t>
            </w:r>
          </w:p>
        </w:tc>
        <w:tc>
          <w:tcPr>
            <w:tcW w:type="dxa" w:w="4320"/>
          </w:tcPr>
          <w:p>
            <w:pPr>
              <w:jc w:val="left"/>
            </w:pPr>
            <w:r>
              <w:t>Verify mouse hover prompts a noticeable visual change on all clickable items (DBIM 4.5).</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No hover feedback: "कुकीज़ अनुकूलित करें" | No hover feedback: "कुकी सेटिंग" | No hover feedback: "वैकल्पिक कुकीज़ को अस्वीकार करें" | No hover feedback: "सभी कुकीज़ स्वीकार करें" | No hover feedback: "मुख्य सामग्री पर जाएँ"</w:t>
            </w:r>
          </w:p>
        </w:tc>
      </w:tr>
    </w:tbl>
    <w:p/>
    <w:p>
      <w:r>
        <w:rPr>
          <w:b/>
        </w:rPr>
        <w:t>Screenshot Evidence:</w:t>
      </w:r>
    </w:p>
    <w:p>
      <w:pPr>
        <w:jc w:val="center"/>
      </w:pPr>
      <w:r>
        <w:drawing>
          <wp:inline xmlns:a="http://schemas.openxmlformats.org/drawingml/2006/main" xmlns:pic="http://schemas.openxmlformats.org/drawingml/2006/picture">
            <wp:extent cx="5029200" cy="2601039"/>
            <wp:docPr id="24" name="Picture 24"/>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SUMMARY: Overall Compliance Verdict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SUMMARY</w:t>
            </w:r>
          </w:p>
        </w:tc>
      </w:tr>
      <w:tr>
        <w:tc>
          <w:tcPr>
            <w:tcW w:type="dxa" w:w="4320"/>
          </w:tcPr>
          <w:p>
            <w:pPr>
              <w:jc w:val="left"/>
            </w:pPr>
            <w:r>
              <w:rPr>
                <w:b/>
              </w:rPr>
              <w:t>Description</w:t>
            </w:r>
          </w:p>
        </w:tc>
        <w:tc>
          <w:tcPr>
            <w:tcW w:type="dxa" w:w="4320"/>
          </w:tcPr>
          <w:p>
            <w:pPr>
              <w:jc w:val="left"/>
            </w:pPr>
            <w:r>
              <w:t>Aggregate summary across all typographic, structural, and content rules.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Audit complete. Checked 25 rule definitions. Total failures: 6.</w:t>
            </w:r>
          </w:p>
        </w:tc>
      </w:tr>
    </w:tbl>
    <w:p/>
    <w:p>
      <w:r>
        <w:rPr>
          <w:b/>
        </w:rPr>
        <w:t>Screenshot Evidence:</w:t>
      </w:r>
    </w:p>
    <w:p>
      <w:pPr>
        <w:jc w:val="center"/>
      </w:pPr>
      <w:r>
        <w:drawing>
          <wp:inline xmlns:a="http://schemas.openxmlformats.org/drawingml/2006/main" xmlns:pic="http://schemas.openxmlformats.org/drawingml/2006/picture">
            <wp:extent cx="5029200" cy="2601039"/>
            <wp:docPr id="25" name="Picture 25"/>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r>
        <w:br w:type="page"/>
      </w:r>
    </w:p>
    <w:p>
      <w:pPr>
        <w:pStyle w:val="Heading1"/>
      </w:pPr>
      <w:r>
        <w:t>Methodology</w:t>
      </w:r>
    </w:p>
    <w:p>
      <w:r>
        <w:t>This audit uses Selenium WebDriver to load the target URL in a headless Chromium browser. For each HTML element type, the tool reads the computed font-family via window.getComputedStyle() and checks whether any Noto Sans variant is present. It also inspects &lt;link&gt; tags, @font-face rules, @import rules, and inline style attributes for references to Noto Sans. Screenshots are captured as evidence for each test case. Furthermore, it verifies text and table alignment using JavaScript to inspect computed styles. Content parsing evaluates paragraphs to ensure standard casing and prevents phonetic Hinglish terms. Finally, layout scripts confirm proportional descending header scales (Type Scale validation) and mathematically calculate precise RGB relative luminance algorithms to enforce GIGW 3.0 / WCAG 2.1 color contrast minimums.</w:t>
      </w:r>
    </w:p>
    <w:p>
      <w:pPr>
        <w:pStyle w:val="Heading2"/>
      </w:pPr>
      <w:r>
        <w:t>Compliance Criteria</w:t>
      </w:r>
    </w:p>
    <w:p>
      <w:r>
        <w:t>As per the Government of India digital presence guidelines, Noto Sans must be selected as the main typeface. Furthermore, body text must be left-aligned, and tables must have left-aligned text, right-aligned numbers, and center-aligned column names. Long text blocks and paragraphs must not be fully capitalized, and content should avoid casual Hinglish transliteration. Type sizes must also remain visibly proportional descending from H1, and element background-to-text color contrast ratio must score at least 4.5:1 across the user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left"/>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